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Email: priya.sharma@example.com</w:t>
      </w:r>
    </w:p>
    <w:p>
      <w:r>
        <w:t>Phone: +91-9876543210</w:t>
      </w:r>
    </w:p>
    <w:p>
      <w:r>
        <w:t>Summary: Backend engineer with 5 years of experience in Python and distributed systems.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Years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